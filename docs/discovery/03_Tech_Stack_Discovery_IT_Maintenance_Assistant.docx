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03_Tech_Stack_Discovery</w:t>
        <w:br/>
        <w:t>Enterprise AI-powered IT Application Maintenance Assistant</w:t>
      </w:r>
    </w:p>
    <w:p>
      <w:r>
        <w:t>Purpose</w:t>
        <w:br/>
        <w:t>This document captures all technical decisions before creating the final Technology Stack document. Do NOT generate the stack yet. First ask every question required to lock the architecture, frameworks, versions, libraries, infrastructure, AI components, security, testing, deployment, and operations.</w:t>
      </w:r>
    </w:p>
    <w:p>
      <w:pPr>
        <w:pStyle w:val="Heading2"/>
      </w:pPr>
      <w:r>
        <w:t>1. Architecture</w:t>
      </w:r>
    </w:p>
    <w:p>
      <w:pPr>
        <w:pStyle w:val="ListBullet"/>
      </w:pPr>
      <w:r>
        <w:t>Should the solution follow a modular monolith or microservices architecture?</w:t>
      </w:r>
    </w:p>
    <w:p>
      <w:pPr>
        <w:pStyle w:val="ListBullet"/>
      </w:pPr>
      <w:r>
        <w:t>Will it support multi-tenancy?</w:t>
      </w:r>
    </w:p>
    <w:p>
      <w:pPr>
        <w:pStyle w:val="ListBullet"/>
      </w:pPr>
      <w:r>
        <w:t>Target cloud provider(s)?</w:t>
      </w:r>
    </w:p>
    <w:p>
      <w:pPr>
        <w:pStyle w:val="Heading2"/>
      </w:pPr>
      <w:r>
        <w:t>2. Frontend</w:t>
      </w:r>
    </w:p>
    <w:p>
      <w:pPr>
        <w:pStyle w:val="ListBullet"/>
      </w:pPr>
      <w:r>
        <w:t>Preferred frontend framework?</w:t>
      </w:r>
    </w:p>
    <w:p>
      <w:pPr>
        <w:pStyle w:val="ListBullet"/>
      </w:pPr>
      <w:r>
        <w:t>UI component library?</w:t>
      </w:r>
    </w:p>
    <w:p>
      <w:pPr>
        <w:pStyle w:val="ListBullet"/>
      </w:pPr>
      <w:r>
        <w:t>State management?</w:t>
      </w:r>
    </w:p>
    <w:p>
      <w:pPr>
        <w:pStyle w:val="ListBullet"/>
      </w:pPr>
      <w:r>
        <w:t>Form validation?</w:t>
      </w:r>
    </w:p>
    <w:p>
      <w:pPr>
        <w:pStyle w:val="ListBullet"/>
      </w:pPr>
      <w:r>
        <w:t>Charts and visualization library?</w:t>
      </w:r>
    </w:p>
    <w:p>
      <w:pPr>
        <w:pStyle w:val="Heading2"/>
      </w:pPr>
      <w:r>
        <w:t>3. Backend</w:t>
      </w:r>
    </w:p>
    <w:p>
      <w:pPr>
        <w:pStyle w:val="ListBullet"/>
      </w:pPr>
      <w:r>
        <w:t>Preferred backend framework?</w:t>
      </w:r>
    </w:p>
    <w:p>
      <w:pPr>
        <w:pStyle w:val="ListBullet"/>
      </w:pPr>
      <w:r>
        <w:t>REST, GraphQL, or both?</w:t>
      </w:r>
    </w:p>
    <w:p>
      <w:pPr>
        <w:pStyle w:val="ListBullet"/>
      </w:pPr>
      <w:r>
        <w:t>Background job framework?</w:t>
      </w:r>
    </w:p>
    <w:p>
      <w:pPr>
        <w:pStyle w:val="ListBullet"/>
      </w:pPr>
      <w:r>
        <w:t>API documentation approach?</w:t>
      </w:r>
    </w:p>
    <w:p>
      <w:pPr>
        <w:pStyle w:val="Heading2"/>
      </w:pPr>
      <w:r>
        <w:t>4. Database</w:t>
      </w:r>
    </w:p>
    <w:p>
      <w:pPr>
        <w:pStyle w:val="ListBullet"/>
      </w:pPr>
      <w:r>
        <w:t>Primary database?</w:t>
      </w:r>
    </w:p>
    <w:p>
      <w:pPr>
        <w:pStyle w:val="ListBullet"/>
      </w:pPr>
      <w:r>
        <w:t>Vector database choice?</w:t>
      </w:r>
    </w:p>
    <w:p>
      <w:pPr>
        <w:pStyle w:val="ListBullet"/>
      </w:pPr>
      <w:r>
        <w:t>Caching strategy?</w:t>
      </w:r>
    </w:p>
    <w:p>
      <w:pPr>
        <w:pStyle w:val="ListBullet"/>
      </w:pPr>
      <w:r>
        <w:t>Message queue requirements?</w:t>
      </w:r>
    </w:p>
    <w:p>
      <w:pPr>
        <w:pStyle w:val="Heading2"/>
      </w:pPr>
      <w:r>
        <w:t>5. AI &amp; GenAI</w:t>
      </w:r>
    </w:p>
    <w:p>
      <w:pPr>
        <w:pStyle w:val="ListBullet"/>
      </w:pPr>
      <w:r>
        <w:t>Primary LLM(s)?</w:t>
      </w:r>
    </w:p>
    <w:p>
      <w:pPr>
        <w:pStyle w:val="ListBullet"/>
      </w:pPr>
      <w:r>
        <w:t>Fallback model?</w:t>
      </w:r>
    </w:p>
    <w:p>
      <w:pPr>
        <w:pStyle w:val="ListBullet"/>
      </w:pPr>
      <w:r>
        <w:t>Embedding model?</w:t>
      </w:r>
    </w:p>
    <w:p>
      <w:pPr>
        <w:pStyle w:val="ListBullet"/>
      </w:pPr>
      <w:r>
        <w:t>RAG framework?</w:t>
      </w:r>
    </w:p>
    <w:p>
      <w:pPr>
        <w:pStyle w:val="ListBullet"/>
      </w:pPr>
      <w:r>
        <w:t>Agent orchestration framework?</w:t>
      </w:r>
    </w:p>
    <w:p>
      <w:pPr>
        <w:pStyle w:val="ListBullet"/>
      </w:pPr>
      <w:r>
        <w:t>Evaluation framework?</w:t>
      </w:r>
    </w:p>
    <w:p>
      <w:pPr>
        <w:pStyle w:val="Heading2"/>
      </w:pPr>
      <w:r>
        <w:t>6. Integrations</w:t>
      </w:r>
    </w:p>
    <w:p>
      <w:pPr>
        <w:pStyle w:val="ListBullet"/>
      </w:pPr>
      <w:r>
        <w:t>ServiceNow APIs?</w:t>
      </w:r>
    </w:p>
    <w:p>
      <w:pPr>
        <w:pStyle w:val="ListBullet"/>
      </w:pPr>
      <w:r>
        <w:t>Microsoft Teams?</w:t>
      </w:r>
    </w:p>
    <w:p>
      <w:pPr>
        <w:pStyle w:val="ListBullet"/>
      </w:pPr>
      <w:r>
        <w:t>Slack?</w:t>
      </w:r>
    </w:p>
    <w:p>
      <w:pPr>
        <w:pStyle w:val="ListBullet"/>
      </w:pPr>
      <w:r>
        <w:t>Email provider?</w:t>
      </w:r>
    </w:p>
    <w:p>
      <w:pPr>
        <w:pStyle w:val="ListBullet"/>
      </w:pPr>
      <w:r>
        <w:t>SSO provider?</w:t>
      </w:r>
    </w:p>
    <w:p>
      <w:pPr>
        <w:pStyle w:val="Heading2"/>
      </w:pPr>
      <w:r>
        <w:t>7. Security</w:t>
      </w:r>
    </w:p>
    <w:p>
      <w:pPr>
        <w:pStyle w:val="ListBullet"/>
      </w:pPr>
      <w:r>
        <w:t>Authentication method?</w:t>
      </w:r>
    </w:p>
    <w:p>
      <w:pPr>
        <w:pStyle w:val="ListBullet"/>
      </w:pPr>
      <w:r>
        <w:t>Authorization model?</w:t>
      </w:r>
    </w:p>
    <w:p>
      <w:pPr>
        <w:pStyle w:val="ListBullet"/>
      </w:pPr>
      <w:r>
        <w:t>Secrets management?</w:t>
      </w:r>
    </w:p>
    <w:p>
      <w:pPr>
        <w:pStyle w:val="ListBullet"/>
      </w:pPr>
      <w:r>
        <w:t>Encryption requirements?</w:t>
      </w:r>
    </w:p>
    <w:p>
      <w:pPr>
        <w:pStyle w:val="ListBullet"/>
      </w:pPr>
      <w:r>
        <w:t>Compliance standards?</w:t>
      </w:r>
    </w:p>
    <w:p>
      <w:pPr>
        <w:pStyle w:val="Heading2"/>
      </w:pPr>
      <w:r>
        <w:t>8. DevOps</w:t>
      </w:r>
    </w:p>
    <w:p>
      <w:pPr>
        <w:pStyle w:val="ListBullet"/>
      </w:pPr>
      <w:r>
        <w:t>Containerization?</w:t>
      </w:r>
    </w:p>
    <w:p>
      <w:pPr>
        <w:pStyle w:val="ListBullet"/>
      </w:pPr>
      <w:r>
        <w:t>CI/CD platform?</w:t>
      </w:r>
    </w:p>
    <w:p>
      <w:pPr>
        <w:pStyle w:val="ListBullet"/>
      </w:pPr>
      <w:r>
        <w:t>Infrastructure as Code?</w:t>
      </w:r>
    </w:p>
    <w:p>
      <w:pPr>
        <w:pStyle w:val="ListBullet"/>
      </w:pPr>
      <w:r>
        <w:t>Environment strategy?</w:t>
      </w:r>
    </w:p>
    <w:p>
      <w:pPr>
        <w:pStyle w:val="Heading2"/>
      </w:pPr>
      <w:r>
        <w:t>9. Observability</w:t>
      </w:r>
    </w:p>
    <w:p>
      <w:pPr>
        <w:pStyle w:val="ListBullet"/>
      </w:pPr>
      <w:r>
        <w:t>Logging platform?</w:t>
      </w:r>
    </w:p>
    <w:p>
      <w:pPr>
        <w:pStyle w:val="ListBullet"/>
      </w:pPr>
      <w:r>
        <w:t>Tracing?</w:t>
      </w:r>
    </w:p>
    <w:p>
      <w:pPr>
        <w:pStyle w:val="ListBullet"/>
      </w:pPr>
      <w:r>
        <w:t>Metrics?</w:t>
      </w:r>
    </w:p>
    <w:p>
      <w:pPr>
        <w:pStyle w:val="ListBullet"/>
      </w:pPr>
      <w:r>
        <w:t>Cost monitoring?</w:t>
      </w:r>
    </w:p>
    <w:p>
      <w:pPr>
        <w:pStyle w:val="Heading2"/>
      </w:pPr>
      <w:r>
        <w:t>10. Testing</w:t>
      </w:r>
    </w:p>
    <w:p>
      <w:pPr>
        <w:pStyle w:val="ListBullet"/>
      </w:pPr>
      <w:r>
        <w:t>Unit testing framework?</w:t>
      </w:r>
    </w:p>
    <w:p>
      <w:pPr>
        <w:pStyle w:val="ListBullet"/>
      </w:pPr>
      <w:r>
        <w:t>Integration testing?</w:t>
      </w:r>
    </w:p>
    <w:p>
      <w:pPr>
        <w:pStyle w:val="ListBullet"/>
      </w:pPr>
      <w:r>
        <w:t>E2E testing?</w:t>
      </w:r>
    </w:p>
    <w:p>
      <w:pPr>
        <w:pStyle w:val="ListBullet"/>
      </w:pPr>
      <w:r>
        <w:t>Performance testing?</w:t>
      </w:r>
    </w:p>
    <w:p>
      <w:pPr>
        <w:pStyle w:val="ListBullet"/>
      </w:pPr>
      <w:r>
        <w:t>Security testing?</w:t>
      </w:r>
    </w:p>
    <w:p>
      <w:pPr>
        <w:pStyle w:val="Heading2"/>
      </w:pPr>
      <w:r>
        <w:t>11. Version Locking</w:t>
      </w:r>
    </w:p>
    <w:p>
      <w:pPr>
        <w:pStyle w:val="ListBullet"/>
      </w:pPr>
      <w:r>
        <w:t>Should every dependency be pinned to an exact version?</w:t>
      </w:r>
    </w:p>
    <w:p>
      <w:pPr>
        <w:pStyle w:val="ListBullet"/>
      </w:pPr>
      <w:r>
        <w:t>Any approved enterprise package list?</w:t>
      </w:r>
    </w:p>
    <w:p>
      <w:pPr>
        <w:pStyle w:val="Heading2"/>
      </w:pPr>
      <w:r>
        <w:t>12. Future Scalability</w:t>
      </w:r>
    </w:p>
    <w:p>
      <w:pPr>
        <w:pStyle w:val="ListBullet"/>
      </w:pPr>
      <w:r>
        <w:t>Expected concurrent users?</w:t>
      </w:r>
    </w:p>
    <w:p>
      <w:pPr>
        <w:pStyle w:val="ListBullet"/>
      </w:pPr>
      <w:r>
        <w:t>High availability requirements?</w:t>
      </w:r>
    </w:p>
    <w:p>
      <w:pPr>
        <w:pStyle w:val="ListBullet"/>
      </w:pPr>
      <w:r>
        <w:t>Disaster recovery objectives?</w:t>
      </w:r>
    </w:p>
    <w:p>
      <w:pPr>
        <w:pStyle w:val="Heading2"/>
      </w:pPr>
      <w:r>
        <w:t>Final Instruction</w:t>
      </w:r>
    </w:p>
    <w:p>
      <w:r>
        <w:t>After all questions have been answered, generate a complete enterprise Technology Stack document. Lock every dependency to an exact version, justify each major technology choice, and ensure all selected frameworks are mature, production-ready, and compatible with AI-assisted development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