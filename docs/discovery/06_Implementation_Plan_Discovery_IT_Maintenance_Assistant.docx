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06_Implementation_Plan_Discovery</w:t>
        <w:br/>
        <w:t>Enterprise AI-powered IT Application Maintenance Assistant</w:t>
      </w:r>
    </w:p>
    <w:p>
      <w:r>
        <w:t>Purpose</w:t>
        <w:br/>
        <w:t>This document collects all information required before producing the final Implementation Plan. Do NOT generate the implementation roadmap yet. Ask every question needed so an AI coding agent can build the application from initialization to production deployment with minimal supervision.</w:t>
      </w:r>
    </w:p>
    <w:p>
      <w:pPr>
        <w:pStyle w:val="Heading2"/>
      </w:pPr>
      <w:r>
        <w:t>1. Project Scope</w:t>
      </w:r>
    </w:p>
    <w:p>
      <w:pPr>
        <w:pStyle w:val="ListBullet"/>
      </w:pPr>
      <w:r>
        <w:t>What features are included in the MVP?</w:t>
      </w:r>
    </w:p>
    <w:p>
      <w:pPr>
        <w:pStyle w:val="ListBullet"/>
      </w:pPr>
      <w:r>
        <w:t>What features are explicitly out of scope?</w:t>
      </w:r>
    </w:p>
    <w:p>
      <w:pPr>
        <w:pStyle w:val="ListBullet"/>
      </w:pPr>
      <w:r>
        <w:t>What are the hackathon deliverables?</w:t>
      </w:r>
    </w:p>
    <w:p>
      <w:pPr>
        <w:pStyle w:val="Heading2"/>
      </w:pPr>
      <w:r>
        <w:t>2. Repository Strategy</w:t>
      </w:r>
    </w:p>
    <w:p>
      <w:pPr>
        <w:pStyle w:val="ListBullet"/>
      </w:pPr>
      <w:r>
        <w:t>Preferred monorepo or polyrepo?</w:t>
      </w:r>
    </w:p>
    <w:p>
      <w:pPr>
        <w:pStyle w:val="ListBullet"/>
      </w:pPr>
      <w:r>
        <w:t>Required folder structure?</w:t>
      </w:r>
    </w:p>
    <w:p>
      <w:pPr>
        <w:pStyle w:val="ListBullet"/>
      </w:pPr>
      <w:r>
        <w:t>Coding standards and naming conventions?</w:t>
      </w:r>
    </w:p>
    <w:p>
      <w:pPr>
        <w:pStyle w:val="Heading2"/>
      </w:pPr>
      <w:r>
        <w:t>3. Multi-Agent Architecture</w:t>
      </w:r>
    </w:p>
    <w:p>
      <w:pPr>
        <w:pStyle w:val="ListBullet"/>
      </w:pPr>
      <w:r>
        <w:t>What AI agents are required (Router, RAG, Incident, Troubleshooter, Escalation, Analytics, etc.)?</w:t>
      </w:r>
    </w:p>
    <w:p>
      <w:pPr>
        <w:pStyle w:val="ListBullet"/>
      </w:pPr>
      <w:r>
        <w:t>How should agents communicate?</w:t>
      </w:r>
    </w:p>
    <w:p>
      <w:pPr>
        <w:pStyle w:val="ListBullet"/>
      </w:pPr>
      <w:r>
        <w:t>What tools can each agent access?</w:t>
      </w:r>
    </w:p>
    <w:p>
      <w:pPr>
        <w:pStyle w:val="Heading2"/>
      </w:pPr>
      <w:r>
        <w:t>4. AI Engineering</w:t>
      </w:r>
    </w:p>
    <w:p>
      <w:pPr>
        <w:pStyle w:val="ListBullet"/>
      </w:pPr>
      <w:r>
        <w:t>Prompt engineering strategy?</w:t>
      </w:r>
    </w:p>
    <w:p>
      <w:pPr>
        <w:pStyle w:val="ListBullet"/>
      </w:pPr>
      <w:r>
        <w:t>Context engineering approach?</w:t>
      </w:r>
    </w:p>
    <w:p>
      <w:pPr>
        <w:pStyle w:val="ListBullet"/>
      </w:pPr>
      <w:r>
        <w:t>Loop engineering requirements?</w:t>
      </w:r>
    </w:p>
    <w:p>
      <w:pPr>
        <w:pStyle w:val="ListBullet"/>
      </w:pPr>
      <w:r>
        <w:t>Memory strategy?</w:t>
      </w:r>
    </w:p>
    <w:p>
      <w:pPr>
        <w:pStyle w:val="ListBullet"/>
      </w:pPr>
      <w:r>
        <w:t>Guardrails and safety policies?</w:t>
      </w:r>
    </w:p>
    <w:p>
      <w:pPr>
        <w:pStyle w:val="ListBullet"/>
      </w:pPr>
      <w:r>
        <w:t>Evaluation framework?</w:t>
      </w:r>
    </w:p>
    <w:p>
      <w:pPr>
        <w:pStyle w:val="Heading2"/>
      </w:pPr>
      <w:r>
        <w:t>5. Development Phases</w:t>
      </w:r>
    </w:p>
    <w:p>
      <w:pPr>
        <w:pStyle w:val="ListBullet"/>
      </w:pPr>
      <w:r>
        <w:t>What milestones should be completed each phase?</w:t>
      </w:r>
    </w:p>
    <w:p>
      <w:pPr>
        <w:pStyle w:val="ListBullet"/>
      </w:pPr>
      <w:r>
        <w:t>What are the acceptance criteria for each milestone?</w:t>
      </w:r>
    </w:p>
    <w:p>
      <w:pPr>
        <w:pStyle w:val="Heading2"/>
      </w:pPr>
      <w:r>
        <w:t>6. Testing Strategy</w:t>
      </w:r>
    </w:p>
    <w:p>
      <w:pPr>
        <w:pStyle w:val="ListBullet"/>
      </w:pPr>
      <w:r>
        <w:t>Unit, integration, E2E, security, and AI evaluation requirements?</w:t>
      </w:r>
    </w:p>
    <w:p>
      <w:pPr>
        <w:pStyle w:val="ListBullet"/>
      </w:pPr>
      <w:r>
        <w:t>Definition of Done for each module?</w:t>
      </w:r>
    </w:p>
    <w:p>
      <w:pPr>
        <w:pStyle w:val="Heading2"/>
      </w:pPr>
      <w:r>
        <w:t>7. DevOps &amp; Deployment</w:t>
      </w:r>
    </w:p>
    <w:p>
      <w:pPr>
        <w:pStyle w:val="ListBullet"/>
      </w:pPr>
      <w:r>
        <w:t>CI/CD platform?</w:t>
      </w:r>
    </w:p>
    <w:p>
      <w:pPr>
        <w:pStyle w:val="ListBullet"/>
      </w:pPr>
      <w:r>
        <w:t>Docker and container strategy?</w:t>
      </w:r>
    </w:p>
    <w:p>
      <w:pPr>
        <w:pStyle w:val="ListBullet"/>
      </w:pPr>
      <w:r>
        <w:t>Cloud hosting?</w:t>
      </w:r>
    </w:p>
    <w:p>
      <w:pPr>
        <w:pStyle w:val="ListBullet"/>
      </w:pPr>
      <w:r>
        <w:t>Secrets management?</w:t>
      </w:r>
    </w:p>
    <w:p>
      <w:pPr>
        <w:pStyle w:val="ListBullet"/>
      </w:pPr>
      <w:r>
        <w:t>Rollback strategy?</w:t>
      </w:r>
    </w:p>
    <w:p>
      <w:pPr>
        <w:pStyle w:val="Heading2"/>
      </w:pPr>
      <w:r>
        <w:t>8. Monitoring &amp; Operations</w:t>
      </w:r>
    </w:p>
    <w:p>
      <w:pPr>
        <w:pStyle w:val="ListBullet"/>
      </w:pPr>
      <w:r>
        <w:t>Logging, tracing, metrics?</w:t>
      </w:r>
    </w:p>
    <w:p>
      <w:pPr>
        <w:pStyle w:val="ListBullet"/>
      </w:pPr>
      <w:r>
        <w:t>Cost monitoring?</w:t>
      </w:r>
    </w:p>
    <w:p>
      <w:pPr>
        <w:pStyle w:val="ListBullet"/>
      </w:pPr>
      <w:r>
        <w:t>Incident response workflow?</w:t>
      </w:r>
    </w:p>
    <w:p>
      <w:pPr>
        <w:pStyle w:val="Heading2"/>
      </w:pPr>
      <w:r>
        <w:t>9. Environment Configuration</w:t>
      </w:r>
    </w:p>
    <w:p>
      <w:pPr>
        <w:pStyle w:val="ListBullet"/>
      </w:pPr>
      <w:r>
        <w:t>Required .env variables?</w:t>
      </w:r>
    </w:p>
    <w:p>
      <w:pPr>
        <w:pStyle w:val="ListBullet"/>
      </w:pPr>
      <w:r>
        <w:t>Environment promotion strategy?</w:t>
      </w:r>
    </w:p>
    <w:p>
      <w:pPr>
        <w:pStyle w:val="ListBullet"/>
      </w:pPr>
      <w:r>
        <w:t>Feature flags?</w:t>
      </w:r>
    </w:p>
    <w:p>
      <w:pPr>
        <w:pStyle w:val="Heading2"/>
      </w:pPr>
      <w:r>
        <w:t>10. Documentation</w:t>
      </w:r>
    </w:p>
    <w:p>
      <w:pPr>
        <w:pStyle w:val="ListBullet"/>
      </w:pPr>
      <w:r>
        <w:t>What README files are required?</w:t>
      </w:r>
    </w:p>
    <w:p>
      <w:pPr>
        <w:pStyle w:val="ListBullet"/>
      </w:pPr>
      <w:r>
        <w:t>Architecture documentation?</w:t>
      </w:r>
    </w:p>
    <w:p>
      <w:pPr>
        <w:pStyle w:val="ListBullet"/>
      </w:pPr>
      <w:r>
        <w:t>API documentation?</w:t>
      </w:r>
    </w:p>
    <w:p>
      <w:pPr>
        <w:pStyle w:val="ListBullet"/>
      </w:pPr>
      <w:r>
        <w:t>Runbooks and operational guides?</w:t>
      </w:r>
    </w:p>
    <w:p>
      <w:pPr>
        <w:pStyle w:val="Heading2"/>
      </w:pPr>
      <w:r>
        <w:t>11. Risks &amp; Dependencies</w:t>
      </w:r>
    </w:p>
    <w:p>
      <w:pPr>
        <w:pStyle w:val="ListBullet"/>
      </w:pPr>
      <w:r>
        <w:t>Technical risks?</w:t>
      </w:r>
    </w:p>
    <w:p>
      <w:pPr>
        <w:pStyle w:val="ListBullet"/>
      </w:pPr>
      <w:r>
        <w:t>External dependencies?</w:t>
      </w:r>
    </w:p>
    <w:p>
      <w:pPr>
        <w:pStyle w:val="ListBullet"/>
      </w:pPr>
      <w:r>
        <w:t>Fallback plans?</w:t>
      </w:r>
    </w:p>
    <w:p>
      <w:pPr>
        <w:pStyle w:val="Heading2"/>
      </w:pPr>
      <w:r>
        <w:t>12. Future Roadmap</w:t>
      </w:r>
    </w:p>
    <w:p>
      <w:pPr>
        <w:pStyle w:val="ListBullet"/>
      </w:pPr>
      <w:r>
        <w:t>Post-hackathon enhancements?</w:t>
      </w:r>
    </w:p>
    <w:p>
      <w:pPr>
        <w:pStyle w:val="ListBullet"/>
      </w:pPr>
      <w:r>
        <w:t>Enterprise production roadmap?</w:t>
      </w:r>
    </w:p>
    <w:p>
      <w:pPr>
        <w:pStyle w:val="ListBullet"/>
      </w:pPr>
      <w:r>
        <w:t>Scalability goals?</w:t>
      </w:r>
    </w:p>
    <w:p>
      <w:pPr>
        <w:pStyle w:val="Heading2"/>
      </w:pPr>
      <w:r>
        <w:t>Final Instruction</w:t>
      </w:r>
    </w:p>
    <w:p>
      <w:r>
        <w:t>After all questions have been answered, generate a complete implementation plan with phased milestones, repository setup, architecture, coding sequence, multi-agent implementation, RAG pipeline, prompt/context/loop engineering, testing, CI/CD, deployment, observability, security, environment configuration, documentation, risk management, and production readiness.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