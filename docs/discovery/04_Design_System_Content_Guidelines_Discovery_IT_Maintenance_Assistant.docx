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04_Design_System_and_Content_Guidelines_Discovery</w:t>
        <w:br/>
        <w:t>Enterprise AI-powered IT Application Maintenance Assistant</w:t>
      </w:r>
    </w:p>
    <w:p>
      <w:r>
        <w:t>Purpose</w:t>
        <w:br/>
        <w:t>This document gathers every design and UX decision before creating the final Design System and Content Guidelines. Do NOT generate the design system yet. First ask every question required so an AI coding agent can build the UI without making design decisions.</w:t>
      </w:r>
    </w:p>
    <w:p>
      <w:pPr>
        <w:pStyle w:val="Heading2"/>
      </w:pPr>
      <w:r>
        <w:t>1. Brand Identity</w:t>
      </w:r>
    </w:p>
    <w:p>
      <w:pPr>
        <w:pStyle w:val="ListBullet"/>
      </w:pPr>
      <w:r>
        <w:t>What is the product name and tagline?</w:t>
      </w:r>
    </w:p>
    <w:p>
      <w:pPr>
        <w:pStyle w:val="ListBullet"/>
      </w:pPr>
      <w:r>
        <w:t>Preferred brand personality (professional, modern, enterprise, friendly)?</w:t>
      </w:r>
    </w:p>
    <w:p>
      <w:pPr>
        <w:pStyle w:val="ListBullet"/>
      </w:pPr>
      <w:r>
        <w:t>Existing logo or branding guidelines?</w:t>
      </w:r>
    </w:p>
    <w:p>
      <w:pPr>
        <w:pStyle w:val="Heading2"/>
      </w:pPr>
      <w:r>
        <w:t>2. Visual Design</w:t>
      </w:r>
    </w:p>
    <w:p>
      <w:pPr>
        <w:pStyle w:val="ListBullet"/>
      </w:pPr>
      <w:r>
        <w:t>Primary, secondary, success, warning, and error colors?</w:t>
      </w:r>
    </w:p>
    <w:p>
      <w:pPr>
        <w:pStyle w:val="ListBullet"/>
      </w:pPr>
      <w:r>
        <w:t>Light mode, dark mode, or both?</w:t>
      </w:r>
    </w:p>
    <w:p>
      <w:pPr>
        <w:pStyle w:val="ListBullet"/>
      </w:pPr>
      <w:r>
        <w:t>Preferred visual style (Linear, GitHub, Microsoft, Notion, Slack, etc.)?</w:t>
      </w:r>
    </w:p>
    <w:p>
      <w:pPr>
        <w:pStyle w:val="Heading2"/>
      </w:pPr>
      <w:r>
        <w:t>3. Typography</w:t>
      </w:r>
    </w:p>
    <w:p>
      <w:pPr>
        <w:pStyle w:val="ListBullet"/>
      </w:pPr>
      <w:r>
        <w:t>Preferred font family?</w:t>
      </w:r>
    </w:p>
    <w:p>
      <w:pPr>
        <w:pStyle w:val="ListBullet"/>
      </w:pPr>
      <w:r>
        <w:t>Heading scale?</w:t>
      </w:r>
    </w:p>
    <w:p>
      <w:pPr>
        <w:pStyle w:val="ListBullet"/>
      </w:pPr>
      <w:r>
        <w:t>Body text sizes?</w:t>
      </w:r>
    </w:p>
    <w:p>
      <w:pPr>
        <w:pStyle w:val="ListBullet"/>
      </w:pPr>
      <w:r>
        <w:t>Code font?</w:t>
      </w:r>
    </w:p>
    <w:p>
      <w:pPr>
        <w:pStyle w:val="Heading2"/>
      </w:pPr>
      <w:r>
        <w:t>4. Layout &amp; Grid</w:t>
      </w:r>
    </w:p>
    <w:p>
      <w:pPr>
        <w:pStyle w:val="ListBullet"/>
      </w:pPr>
      <w:r>
        <w:t>Maximum content width?</w:t>
      </w:r>
    </w:p>
    <w:p>
      <w:pPr>
        <w:pStyle w:val="ListBullet"/>
      </w:pPr>
      <w:r>
        <w:t>Spacing scale?</w:t>
      </w:r>
    </w:p>
    <w:p>
      <w:pPr>
        <w:pStyle w:val="ListBullet"/>
      </w:pPr>
      <w:r>
        <w:t>Responsive breakpoints?</w:t>
      </w:r>
    </w:p>
    <w:p>
      <w:pPr>
        <w:pStyle w:val="Heading2"/>
      </w:pPr>
      <w:r>
        <w:t>5. Core Components</w:t>
      </w:r>
    </w:p>
    <w:p>
      <w:pPr>
        <w:pStyle w:val="ListBullet"/>
      </w:pPr>
      <w:r>
        <w:t>Button variants?</w:t>
      </w:r>
    </w:p>
    <w:p>
      <w:pPr>
        <w:pStyle w:val="ListBullet"/>
      </w:pPr>
      <w:r>
        <w:t>Inputs and forms?</w:t>
      </w:r>
    </w:p>
    <w:p>
      <w:pPr>
        <w:pStyle w:val="ListBullet"/>
      </w:pPr>
      <w:r>
        <w:t>Cards?</w:t>
      </w:r>
    </w:p>
    <w:p>
      <w:pPr>
        <w:pStyle w:val="ListBullet"/>
      </w:pPr>
      <w:r>
        <w:t>Tables?</w:t>
      </w:r>
    </w:p>
    <w:p>
      <w:pPr>
        <w:pStyle w:val="ListBullet"/>
      </w:pPr>
      <w:r>
        <w:t>Charts?</w:t>
      </w:r>
    </w:p>
    <w:p>
      <w:pPr>
        <w:pStyle w:val="ListBullet"/>
      </w:pPr>
      <w:r>
        <w:t>Dialogs, drawers, dropdowns, tabs, accordions?</w:t>
      </w:r>
    </w:p>
    <w:p>
      <w:pPr>
        <w:pStyle w:val="Heading2"/>
      </w:pPr>
      <w:r>
        <w:t>6. AI Chat Experience</w:t>
      </w:r>
    </w:p>
    <w:p>
      <w:pPr>
        <w:pStyle w:val="ListBullet"/>
      </w:pPr>
      <w:r>
        <w:t>Message bubble design?</w:t>
      </w:r>
    </w:p>
    <w:p>
      <w:pPr>
        <w:pStyle w:val="ListBullet"/>
      </w:pPr>
      <w:r>
        <w:t>Markdown rendering?</w:t>
      </w:r>
    </w:p>
    <w:p>
      <w:pPr>
        <w:pStyle w:val="ListBullet"/>
      </w:pPr>
      <w:r>
        <w:t>Code block styling?</w:t>
      </w:r>
    </w:p>
    <w:p>
      <w:pPr>
        <w:pStyle w:val="ListBullet"/>
      </w:pPr>
      <w:r>
        <w:t>Streaming responses?</w:t>
      </w:r>
    </w:p>
    <w:p>
      <w:pPr>
        <w:pStyle w:val="ListBullet"/>
      </w:pPr>
      <w:r>
        <w:t>Citations and source display?</w:t>
      </w:r>
    </w:p>
    <w:p>
      <w:pPr>
        <w:pStyle w:val="ListBullet"/>
      </w:pPr>
      <w:r>
        <w:t>File upload UX?</w:t>
      </w:r>
    </w:p>
    <w:p>
      <w:pPr>
        <w:pStyle w:val="Heading2"/>
      </w:pPr>
      <w:r>
        <w:t>7. Dashboard Experience</w:t>
      </w:r>
    </w:p>
    <w:p>
      <w:pPr>
        <w:pStyle w:val="ListBullet"/>
      </w:pPr>
      <w:r>
        <w:t>Dashboard widgets?</w:t>
      </w:r>
    </w:p>
    <w:p>
      <w:pPr>
        <w:pStyle w:val="ListBullet"/>
      </w:pPr>
      <w:r>
        <w:t>KPI cards?</w:t>
      </w:r>
    </w:p>
    <w:p>
      <w:pPr>
        <w:pStyle w:val="ListBullet"/>
      </w:pPr>
      <w:r>
        <w:t>Incident timeline?</w:t>
      </w:r>
    </w:p>
    <w:p>
      <w:pPr>
        <w:pStyle w:val="ListBullet"/>
      </w:pPr>
      <w:r>
        <w:t>Analytics charts?</w:t>
      </w:r>
    </w:p>
    <w:p>
      <w:pPr>
        <w:pStyle w:val="Heading2"/>
      </w:pPr>
      <w:r>
        <w:t>8. States &amp; Feedback</w:t>
      </w:r>
    </w:p>
    <w:p>
      <w:pPr>
        <w:pStyle w:val="ListBullet"/>
      </w:pPr>
      <w:r>
        <w:t>Loading indicators?</w:t>
      </w:r>
    </w:p>
    <w:p>
      <w:pPr>
        <w:pStyle w:val="ListBullet"/>
      </w:pPr>
      <w:r>
        <w:t>Skeletons?</w:t>
      </w:r>
    </w:p>
    <w:p>
      <w:pPr>
        <w:pStyle w:val="ListBullet"/>
      </w:pPr>
      <w:r>
        <w:t>Empty states?</w:t>
      </w:r>
    </w:p>
    <w:p>
      <w:pPr>
        <w:pStyle w:val="ListBullet"/>
      </w:pPr>
      <w:r>
        <w:t>Error states?</w:t>
      </w:r>
    </w:p>
    <w:p>
      <w:pPr>
        <w:pStyle w:val="ListBullet"/>
      </w:pPr>
      <w:r>
        <w:t>Success messages?</w:t>
      </w:r>
    </w:p>
    <w:p>
      <w:pPr>
        <w:pStyle w:val="ListBullet"/>
      </w:pPr>
      <w:r>
        <w:t>Toast notifications?</w:t>
      </w:r>
    </w:p>
    <w:p>
      <w:pPr>
        <w:pStyle w:val="Heading2"/>
      </w:pPr>
      <w:r>
        <w:t>9. Accessibility</w:t>
      </w:r>
    </w:p>
    <w:p>
      <w:pPr>
        <w:pStyle w:val="ListBullet"/>
      </w:pPr>
      <w:r>
        <w:t>Target WCAG level?</w:t>
      </w:r>
    </w:p>
    <w:p>
      <w:pPr>
        <w:pStyle w:val="ListBullet"/>
      </w:pPr>
      <w:r>
        <w:t>Keyboard navigation?</w:t>
      </w:r>
    </w:p>
    <w:p>
      <w:pPr>
        <w:pStyle w:val="ListBullet"/>
      </w:pPr>
      <w:r>
        <w:t>Screen reader support?</w:t>
      </w:r>
    </w:p>
    <w:p>
      <w:pPr>
        <w:pStyle w:val="ListBullet"/>
      </w:pPr>
      <w:r>
        <w:t>Color contrast requirements?</w:t>
      </w:r>
    </w:p>
    <w:p>
      <w:pPr>
        <w:pStyle w:val="Heading2"/>
      </w:pPr>
      <w:r>
        <w:t>10. Motion &amp; Microinteractions</w:t>
      </w:r>
    </w:p>
    <w:p>
      <w:pPr>
        <w:pStyle w:val="ListBullet"/>
      </w:pPr>
      <w:r>
        <w:t>Animation style?</w:t>
      </w:r>
    </w:p>
    <w:p>
      <w:pPr>
        <w:pStyle w:val="ListBullet"/>
      </w:pPr>
      <w:r>
        <w:t>Hover effects?</w:t>
      </w:r>
    </w:p>
    <w:p>
      <w:pPr>
        <w:pStyle w:val="ListBullet"/>
      </w:pPr>
      <w:r>
        <w:t>Page transitions?</w:t>
      </w:r>
    </w:p>
    <w:p>
      <w:pPr>
        <w:pStyle w:val="ListBullet"/>
      </w:pPr>
      <w:r>
        <w:t>Reduced motion support?</w:t>
      </w:r>
    </w:p>
    <w:p>
      <w:pPr>
        <w:pStyle w:val="Heading2"/>
      </w:pPr>
      <w:r>
        <w:t>11. Content Guidelines</w:t>
      </w:r>
    </w:p>
    <w:p>
      <w:pPr>
        <w:pStyle w:val="ListBullet"/>
      </w:pPr>
      <w:r>
        <w:t>Tone of voice?</w:t>
      </w:r>
    </w:p>
    <w:p>
      <w:pPr>
        <w:pStyle w:val="ListBullet"/>
      </w:pPr>
      <w:r>
        <w:t>Button text standards?</w:t>
      </w:r>
    </w:p>
    <w:p>
      <w:pPr>
        <w:pStyle w:val="ListBullet"/>
      </w:pPr>
      <w:r>
        <w:t>Validation messages?</w:t>
      </w:r>
    </w:p>
    <w:p>
      <w:pPr>
        <w:pStyle w:val="ListBullet"/>
      </w:pPr>
      <w:r>
        <w:t>AI response formatting rules?</w:t>
      </w:r>
    </w:p>
    <w:p>
      <w:pPr>
        <w:pStyle w:val="Heading2"/>
      </w:pPr>
      <w:r>
        <w:t>12. Design Tokens</w:t>
      </w:r>
    </w:p>
    <w:p>
      <w:pPr>
        <w:pStyle w:val="ListBullet"/>
      </w:pPr>
      <w:r>
        <w:t>Naming convention?</w:t>
      </w:r>
    </w:p>
    <w:p>
      <w:pPr>
        <w:pStyle w:val="ListBullet"/>
      </w:pPr>
      <w:r>
        <w:t>Token structure for colors, spacing, typography, shadows, radius?</w:t>
      </w:r>
    </w:p>
    <w:p>
      <w:pPr>
        <w:pStyle w:val="Heading2"/>
      </w:pPr>
      <w:r>
        <w:t>Final Instruction</w:t>
      </w:r>
    </w:p>
    <w:p>
      <w:r>
        <w:t>After all questions have been answered, generate a complete enterprise Design System and Content Guidelines document defining every UI component, design token, accessibility rule, interaction pattern, and content standard required for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